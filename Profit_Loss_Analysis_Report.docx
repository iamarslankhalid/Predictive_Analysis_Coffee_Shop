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Profit/Loss Analysis Report</w:t>
      </w:r>
    </w:p>
    <w:p>
      <w:pPr>
        <w:pStyle w:val="Heading1"/>
      </w:pPr>
      <w:r>
        <w:t>Objective</w:t>
      </w:r>
    </w:p>
    <w:p>
      <w:r>
        <w:t>To understand which products/services are making money and which are losing money, and find ways to improve profits or reduce losses.</w:t>
      </w:r>
    </w:p>
    <w:p>
      <w:pPr>
        <w:pStyle w:val="Heading1"/>
      </w:pPr>
      <w:r>
        <w:t>Steps Taken</w:t>
      </w:r>
    </w:p>
    <w:p>
      <w:pPr>
        <w:pStyle w:val="Heading2"/>
      </w:pPr>
      <w:r>
        <w:t>Data Cleaning</w:t>
      </w:r>
    </w:p>
    <w:p>
      <w:r>
        <w:t>1. Removed rows with missing values.</w:t>
        <w:br/>
        <w:t>2. Removed duplicate entries.</w:t>
        <w:br/>
        <w:t>3. Standardized product names for consistency.</w:t>
      </w:r>
    </w:p>
    <w:p>
      <w:pPr>
        <w:pStyle w:val="Heading2"/>
      </w:pPr>
      <w:r>
        <w:t>Profit/Loss Analysis</w:t>
      </w:r>
    </w:p>
    <w:p>
      <w:r>
        <w:t>1. Created charts to compare product sales.</w:t>
        <w:br/>
        <w:t>2. Identified products that are making money (profitable) and those that are losing money.</w:t>
      </w:r>
    </w:p>
    <w:p>
      <w:pPr>
        <w:pStyle w:val="Heading2"/>
      </w:pPr>
      <w:r>
        <w:t>Predicting Future Profits</w:t>
      </w:r>
    </w:p>
    <w:p>
      <w:r>
        <w:t>1. Used models to predict future profits based on current data.</w:t>
        <w:br/>
        <w:t>2. Looked at what factors (like sales numbers and prices) affect profits the most.</w:t>
      </w:r>
    </w:p>
    <w:p>
      <w:pPr>
        <w:pStyle w:val="Heading2"/>
      </w:pPr>
      <w:r>
        <w:t>Loss Mitigation Strategies</w:t>
      </w:r>
    </w:p>
    <w:p>
      <w:r>
        <w:t>1. Studied why certain products are losing money.</w:t>
        <w:br/>
        <w:t>2. Came up with ideas to reduce these losses.</w:t>
      </w:r>
    </w:p>
    <w:p>
      <w:pPr>
        <w:pStyle w:val="Heading1"/>
      </w:pPr>
      <w:r>
        <w:t>Findings</w:t>
      </w:r>
    </w:p>
    <w:p>
      <w:r>
        <w:t>1. Profitable Products:</w:t>
        <w:br/>
        <w:t>- These products are selling well and making good money.</w:t>
        <w:br/>
        <w:t>- Examples include Product A, Product B, and Product C.</w:t>
        <w:br/>
        <w:t>2. Loss-Making Products:</w:t>
        <w:br/>
        <w:t>- These products are not selling well or are too costly to produce.</w:t>
        <w:br/>
        <w:t>- Examples include Product X, Product Y, and Product Z.</w:t>
      </w:r>
    </w:p>
    <w:p>
      <w:pPr>
        <w:pStyle w:val="Heading1"/>
      </w:pPr>
      <w:r>
        <w:t>Recommendations</w:t>
      </w:r>
    </w:p>
    <w:p>
      <w:pPr>
        <w:pStyle w:val="Heading2"/>
      </w:pPr>
      <w:r>
        <w:t>For Profitable Products</w:t>
      </w:r>
    </w:p>
    <w:p>
      <w:r>
        <w:t>1. Boost Sales: Increase marketing and advertising efforts.</w:t>
        <w:br/>
        <w:t>2. Optimize Prices: Check if prices can be adjusted for better profits.</w:t>
      </w:r>
    </w:p>
    <w:p>
      <w:pPr>
        <w:pStyle w:val="Heading2"/>
      </w:pPr>
      <w:r>
        <w:t>For Loss-Making Products</w:t>
      </w:r>
    </w:p>
    <w:p>
      <w:r>
        <w:t>1. Understand Customers: Conduct surveys to know what customers want.</w:t>
        <w:br/>
        <w:t>2. Promotions: Offer discounts or bundle with popular products.</w:t>
        <w:br/>
        <w:t>3. Adjust Production: Reduce production costs or improve product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